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C65EB6" w14:textId="77777777" w:rsidR="005661D2" w:rsidRPr="00D5661C" w:rsidRDefault="00000000">
      <w:pPr>
        <w:pStyle w:val="aa"/>
        <w:rPr>
          <w:lang w:val="ru-RU"/>
        </w:rPr>
      </w:pPr>
      <w:r w:rsidRPr="00D5661C">
        <w:rPr>
          <w:lang w:val="ru-RU"/>
        </w:rPr>
        <w:t xml:space="preserve">Задание для разработчика </w:t>
      </w:r>
      <w:r>
        <w:t>PHP</w:t>
      </w:r>
      <w:r w:rsidRPr="00D5661C">
        <w:rPr>
          <w:lang w:val="ru-RU"/>
        </w:rPr>
        <w:t xml:space="preserve"> и </w:t>
      </w:r>
      <w:r>
        <w:t>React</w:t>
      </w:r>
    </w:p>
    <w:p w14:paraId="562C6EA4" w14:textId="77777777" w:rsidR="005661D2" w:rsidRPr="00AE143D" w:rsidRDefault="00000000">
      <w:pPr>
        <w:rPr>
          <w:lang w:val="ru-RU"/>
        </w:rPr>
      </w:pPr>
      <w:r w:rsidRPr="00D5661C">
        <w:rPr>
          <w:lang w:val="ru-RU"/>
        </w:rPr>
        <w:t xml:space="preserve">Доработайте учебный модуль заявок: воспроизведите ошибки, найдите причины и исправьте изменение источника. </w:t>
      </w:r>
      <w:r w:rsidRPr="00AE143D">
        <w:rPr>
          <w:lang w:val="ru-RU"/>
        </w:rPr>
        <w:t>Проект и данные вымышлены.</w:t>
      </w:r>
    </w:p>
    <w:p w14:paraId="019D7375" w14:textId="26879DA1" w:rsidR="005661D2" w:rsidRPr="00AE143D" w:rsidRDefault="00D5661C">
      <w:pPr>
        <w:rPr>
          <w:lang w:val="ru-RU"/>
        </w:rPr>
      </w:pPr>
      <w:r>
        <w:rPr>
          <w:lang w:val="ru-RU"/>
        </w:rPr>
        <w:t xml:space="preserve">Использование </w:t>
      </w:r>
      <w:r>
        <w:t>AI</w:t>
      </w:r>
      <w:r w:rsidRPr="00AE143D">
        <w:rPr>
          <w:lang w:val="ru-RU"/>
        </w:rPr>
        <w:t xml:space="preserve"> </w:t>
      </w:r>
      <w:r>
        <w:rPr>
          <w:lang w:val="ru-RU"/>
        </w:rPr>
        <w:t>агентов разрешено</w:t>
      </w:r>
      <w:r w:rsidRPr="00AE143D">
        <w:rPr>
          <w:lang w:val="ru-RU"/>
        </w:rPr>
        <w:t xml:space="preserve">. Стек: </w:t>
      </w:r>
      <w:r>
        <w:t>PHP</w:t>
      </w:r>
      <w:r w:rsidRPr="00AE143D">
        <w:rPr>
          <w:lang w:val="ru-RU"/>
        </w:rPr>
        <w:t xml:space="preserve"> 7.4 без фреймворка, </w:t>
      </w:r>
      <w:r>
        <w:t>PostgreSQL</w:t>
      </w:r>
      <w:r w:rsidRPr="00AE143D">
        <w:rPr>
          <w:lang w:val="ru-RU"/>
        </w:rPr>
        <w:t xml:space="preserve"> 16, </w:t>
      </w:r>
      <w:r>
        <w:t>React</w:t>
      </w:r>
      <w:r w:rsidRPr="00AE143D">
        <w:rPr>
          <w:lang w:val="ru-RU"/>
        </w:rPr>
        <w:t xml:space="preserve"> 18.</w:t>
      </w:r>
    </w:p>
    <w:p w14:paraId="1062F5DF" w14:textId="77777777" w:rsidR="005661D2" w:rsidRDefault="00000000">
      <w:pPr>
        <w:pStyle w:val="1"/>
      </w:pPr>
      <w:proofErr w:type="spellStart"/>
      <w:r>
        <w:t>Ситуация</w:t>
      </w:r>
      <w:proofErr w:type="spellEnd"/>
    </w:p>
    <w:p w14:paraId="3F7F1F7D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>При быстром переключении иногда открываются данные предыдущей заявки.</w:t>
      </w:r>
    </w:p>
    <w:p w14:paraId="0AE7DB96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>Карточка заявки без источника загружается с ошибкой.</w:t>
      </w:r>
    </w:p>
    <w:p w14:paraId="7BDFCB33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>Сотрудник с правом только на просмотр смог изменить источник.</w:t>
      </w:r>
    </w:p>
    <w:p w14:paraId="53836F31" w14:textId="77777777" w:rsidR="005661D2" w:rsidRPr="00D5661C" w:rsidRDefault="00000000">
      <w:pPr>
        <w:rPr>
          <w:lang w:val="ru-RU"/>
        </w:rPr>
      </w:pPr>
      <w:r w:rsidRPr="00D5661C">
        <w:rPr>
          <w:lang w:val="ru-RU"/>
        </w:rPr>
        <w:t xml:space="preserve">Найдите причины этих проблем и доведите операцию до требований ниже. До изменений создайте </w:t>
      </w:r>
      <w:r>
        <w:t>Git</w:t>
      </w:r>
      <w:r w:rsidRPr="00D5661C">
        <w:rPr>
          <w:lang w:val="ru-RU"/>
        </w:rPr>
        <w:t>-репозиторий и сохраните исходное состояние первым коммитом.</w:t>
      </w:r>
    </w:p>
    <w:p w14:paraId="744D9AD1" w14:textId="77777777" w:rsidR="005661D2" w:rsidRDefault="00000000">
      <w:pPr>
        <w:pStyle w:val="1"/>
      </w:pPr>
      <w:proofErr w:type="spellStart"/>
      <w:r>
        <w:t>Требуемое</w:t>
      </w:r>
      <w:proofErr w:type="spellEnd"/>
      <w:r>
        <w:t xml:space="preserve"> </w:t>
      </w:r>
      <w:proofErr w:type="spellStart"/>
      <w:r>
        <w:t>поведение</w:t>
      </w:r>
      <w:proofErr w:type="spellEnd"/>
    </w:p>
    <w:p w14:paraId="603932F8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 xml:space="preserve">С правом </w:t>
      </w:r>
      <w:r>
        <w:t>FUNC</w:t>
      </w:r>
      <w:r w:rsidRPr="00D5661C">
        <w:rPr>
          <w:lang w:val="ru-RU"/>
        </w:rPr>
        <w:t>_</w:t>
      </w:r>
      <w:r>
        <w:t>TICKETS</w:t>
      </w:r>
      <w:r w:rsidRPr="00D5661C">
        <w:rPr>
          <w:lang w:val="ru-RU"/>
        </w:rPr>
        <w:t>_</w:t>
      </w:r>
      <w:r>
        <w:t>VIEW</w:t>
      </w:r>
      <w:r w:rsidRPr="00D5661C">
        <w:rPr>
          <w:lang w:val="ru-RU"/>
        </w:rPr>
        <w:t xml:space="preserve"> доступны список, карточка и история. Изменять источник можно только с </w:t>
      </w:r>
      <w:r>
        <w:t>FUNC</w:t>
      </w:r>
      <w:r w:rsidRPr="00D5661C">
        <w:rPr>
          <w:lang w:val="ru-RU"/>
        </w:rPr>
        <w:t>_</w:t>
      </w:r>
      <w:r>
        <w:t>TICKETS</w:t>
      </w:r>
      <w:r w:rsidRPr="00D5661C">
        <w:rPr>
          <w:lang w:val="ru-RU"/>
        </w:rPr>
        <w:t>_</w:t>
      </w:r>
      <w:r>
        <w:t>SOURCE</w:t>
      </w:r>
      <w:r w:rsidRPr="00D5661C">
        <w:rPr>
          <w:lang w:val="ru-RU"/>
        </w:rPr>
        <w:t>_</w:t>
      </w:r>
      <w:r>
        <w:t>EDIT</w:t>
      </w:r>
      <w:r w:rsidRPr="00D5661C">
        <w:rPr>
          <w:lang w:val="ru-RU"/>
        </w:rPr>
        <w:t xml:space="preserve">; право проверяется на сервере независимо от </w:t>
      </w:r>
      <w:r>
        <w:t>UI</w:t>
      </w:r>
      <w:r w:rsidRPr="00D5661C">
        <w:rPr>
          <w:lang w:val="ru-RU"/>
        </w:rPr>
        <w:t xml:space="preserve"> и клиентских полей.</w:t>
      </w:r>
    </w:p>
    <w:p w14:paraId="0D653547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>Архивная заявка доступна только для чтения для обеих учебных ролей.</w:t>
      </w:r>
    </w:p>
    <w:p w14:paraId="7EB9AED2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 xml:space="preserve">Новый источник - положительный целочисленный </w:t>
      </w:r>
      <w:r>
        <w:t>id</w:t>
      </w:r>
      <w:r w:rsidRPr="00D5661C">
        <w:rPr>
          <w:lang w:val="ru-RU"/>
        </w:rPr>
        <w:t xml:space="preserve"> из </w:t>
      </w:r>
      <w:r>
        <w:t>sources</w:t>
      </w:r>
      <w:r w:rsidRPr="00D5661C">
        <w:rPr>
          <w:lang w:val="ru-RU"/>
        </w:rPr>
        <w:t xml:space="preserve">. Строки, дроби, </w:t>
      </w:r>
      <w:r>
        <w:t>null</w:t>
      </w:r>
      <w:r w:rsidRPr="00D5661C">
        <w:rPr>
          <w:lang w:val="ru-RU"/>
        </w:rPr>
        <w:t xml:space="preserve">, отсутствующее поле и неизвестный </w:t>
      </w:r>
      <w:r>
        <w:t>id</w:t>
      </w:r>
      <w:r w:rsidRPr="00D5661C">
        <w:rPr>
          <w:lang w:val="ru-RU"/>
        </w:rPr>
        <w:t xml:space="preserve"> отклоняются. Снимать источник этим действием не требуется.</w:t>
      </w:r>
    </w:p>
    <w:p w14:paraId="347499D0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 xml:space="preserve">Отсутствующий источник отображается как «Не указан». Карточка работает, поле </w:t>
      </w:r>
      <w:r>
        <w:t>source</w:t>
      </w:r>
      <w:r w:rsidRPr="00D5661C">
        <w:rPr>
          <w:lang w:val="ru-RU"/>
        </w:rPr>
        <w:t xml:space="preserve"> в </w:t>
      </w:r>
      <w:r>
        <w:t>JSON</w:t>
      </w:r>
      <w:r w:rsidRPr="00D5661C">
        <w:rPr>
          <w:lang w:val="ru-RU"/>
        </w:rPr>
        <w:t xml:space="preserve"> равно </w:t>
      </w:r>
      <w:r>
        <w:t>null</w:t>
      </w:r>
      <w:r w:rsidRPr="00D5661C">
        <w:rPr>
          <w:lang w:val="ru-RU"/>
        </w:rPr>
        <w:t>.</w:t>
      </w:r>
    </w:p>
    <w:p w14:paraId="783D8D36" w14:textId="77777777" w:rsidR="005661D2" w:rsidRDefault="00000000">
      <w:pPr>
        <w:pStyle w:val="a0"/>
      </w:pPr>
      <w:r w:rsidRPr="00D5661C">
        <w:rPr>
          <w:lang w:val="ru-RU"/>
        </w:rPr>
        <w:t xml:space="preserve">Изменение и история сохраняются атомарно. История содержит сотрудника из серверной сессии, прежний и новый источник, время. </w:t>
      </w:r>
      <w:proofErr w:type="spellStart"/>
      <w:r>
        <w:t>Клиентские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, id </w:t>
      </w:r>
      <w:proofErr w:type="spellStart"/>
      <w:r>
        <w:t>сотрудника</w:t>
      </w:r>
      <w:proofErr w:type="spellEnd"/>
      <w:r>
        <w:t xml:space="preserve"> и права не дают полномочий.</w:t>
      </w:r>
    </w:p>
    <w:p w14:paraId="6C5F49D9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>Повторный выбор текущего источника возвращает успех без новой записи истории.</w:t>
      </w:r>
    </w:p>
    <w:p w14:paraId="1EA105FE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 xml:space="preserve">Ошибки возвращаются как </w:t>
      </w:r>
      <w:r>
        <w:t>JSON</w:t>
      </w:r>
      <w:r w:rsidRPr="00D5661C">
        <w:rPr>
          <w:lang w:val="ru-RU"/>
        </w:rPr>
        <w:t>: нет сессии - 401; нет права или заявка архивная - 403; неверный ввод - 400; нет заявки - 404; серверная ошибка - 500 без внутренних деталей.</w:t>
      </w:r>
    </w:p>
    <w:p w14:paraId="226F9401" w14:textId="77777777" w:rsidR="005661D2" w:rsidRDefault="00000000">
      <w:pPr>
        <w:pStyle w:val="a0"/>
      </w:pPr>
      <w:r>
        <w:t>React</w:t>
      </w:r>
      <w:r w:rsidRPr="00D5661C">
        <w:rPr>
          <w:lang w:val="ru-RU"/>
        </w:rPr>
        <w:t xml:space="preserve"> показывает загрузку и ошибки, предотвращает повторную отправку во время сохранения. </w:t>
      </w:r>
      <w:r>
        <w:t>Поздние ответы загрузки и сохранения не подменяют выбранную карточку.</w:t>
      </w:r>
    </w:p>
    <w:p w14:paraId="2D8D9CB7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>После успешного изменения обновляются карточка, список и история.</w:t>
      </w:r>
    </w:p>
    <w:p w14:paraId="2CC1F4B8" w14:textId="77777777" w:rsidR="005661D2" w:rsidRPr="00D5661C" w:rsidRDefault="00000000">
      <w:pPr>
        <w:rPr>
          <w:lang w:val="ru-RU"/>
        </w:rPr>
      </w:pPr>
      <w:r w:rsidRPr="00D5661C">
        <w:rPr>
          <w:lang w:val="ru-RU"/>
        </w:rPr>
        <w:t>Запрос без права отклоняется до изменения данных. Для редактора порядок проверки: наличие заявки, запрет архива, корректность источника.</w:t>
      </w:r>
    </w:p>
    <w:p w14:paraId="27D60153" w14:textId="77777777" w:rsidR="005661D2" w:rsidRPr="00D5661C" w:rsidRDefault="00000000">
      <w:pPr>
        <w:rPr>
          <w:lang w:val="ru-RU"/>
        </w:rPr>
      </w:pPr>
      <w:r w:rsidRPr="00D5661C">
        <w:rPr>
          <w:lang w:val="ru-RU"/>
        </w:rPr>
        <w:br w:type="page"/>
      </w:r>
    </w:p>
    <w:p w14:paraId="57FD95C2" w14:textId="77777777" w:rsidR="005661D2" w:rsidRPr="00D5661C" w:rsidRDefault="00000000">
      <w:pPr>
        <w:pStyle w:val="1"/>
        <w:rPr>
          <w:lang w:val="ru-RU"/>
        </w:rPr>
      </w:pPr>
      <w:r w:rsidRPr="00D5661C">
        <w:rPr>
          <w:lang w:val="ru-RU"/>
        </w:rPr>
        <w:lastRenderedPageBreak/>
        <w:t>Ограничения и проверка</w:t>
      </w:r>
    </w:p>
    <w:p w14:paraId="36670DB1" w14:textId="77777777" w:rsidR="005661D2" w:rsidRPr="00D5661C" w:rsidRDefault="00000000">
      <w:pPr>
        <w:rPr>
          <w:lang w:val="ru-RU"/>
        </w:rPr>
      </w:pPr>
      <w:r w:rsidRPr="00D5661C">
        <w:rPr>
          <w:lang w:val="ru-RU"/>
        </w:rPr>
        <w:t xml:space="preserve">Сохраните </w:t>
      </w:r>
      <w:r>
        <w:t>PHP</w:t>
      </w:r>
      <w:r w:rsidRPr="00D5661C">
        <w:rPr>
          <w:lang w:val="ru-RU"/>
        </w:rPr>
        <w:t xml:space="preserve"> 7.4, </w:t>
      </w:r>
      <w:r>
        <w:t>React</w:t>
      </w:r>
      <w:r w:rsidRPr="00D5661C">
        <w:rPr>
          <w:lang w:val="ru-RU"/>
        </w:rPr>
        <w:t xml:space="preserve">, </w:t>
      </w:r>
      <w:r>
        <w:t>PostgreSQL</w:t>
      </w:r>
      <w:r w:rsidRPr="00D5661C">
        <w:rPr>
          <w:lang w:val="ru-RU"/>
        </w:rPr>
        <w:t xml:space="preserve"> и используйте </w:t>
      </w:r>
      <w:proofErr w:type="spellStart"/>
      <w:r>
        <w:t>pg</w:t>
      </w:r>
      <w:proofErr w:type="spellEnd"/>
      <w:r w:rsidRPr="00D5661C">
        <w:rPr>
          <w:lang w:val="ru-RU"/>
        </w:rPr>
        <w:t>_</w:t>
      </w:r>
      <w:r>
        <w:t>query</w:t>
      </w:r>
      <w:r w:rsidRPr="00D5661C">
        <w:rPr>
          <w:lang w:val="ru-RU"/>
        </w:rPr>
        <w:t>_</w:t>
      </w:r>
      <w:r>
        <w:t>params</w:t>
      </w:r>
      <w:r w:rsidRPr="00D5661C">
        <w:rPr>
          <w:lang w:val="ru-RU"/>
        </w:rPr>
        <w:t xml:space="preserve">. Новые фреймворки, полная переработка проекта и улучшение дизайна не нужны. Учебную авторизацию, </w:t>
      </w:r>
      <w:r>
        <w:t>CSRF</w:t>
      </w:r>
      <w:r w:rsidRPr="00D5661C">
        <w:rPr>
          <w:lang w:val="ru-RU"/>
        </w:rPr>
        <w:t xml:space="preserve"> и окружение переписывать не требуется.</w:t>
      </w:r>
    </w:p>
    <w:p w14:paraId="2A850D74" w14:textId="77777777" w:rsidR="005661D2" w:rsidRPr="00D5661C" w:rsidRDefault="00000000">
      <w:pPr>
        <w:rPr>
          <w:lang w:val="ru-RU"/>
        </w:rPr>
      </w:pPr>
      <w:r w:rsidRPr="00D5661C">
        <w:rPr>
          <w:lang w:val="ru-RU"/>
        </w:rPr>
        <w:t xml:space="preserve">Задержки </w:t>
      </w:r>
      <w:r>
        <w:t>API</w:t>
      </w:r>
      <w:r w:rsidRPr="00D5661C">
        <w:rPr>
          <w:lang w:val="ru-RU"/>
        </w:rPr>
        <w:t xml:space="preserve"> помогают воспроизвести переключения. Не убирайте их вместо исправления обработки ответов. Решение должно работать с задержками и без них.</w:t>
      </w:r>
    </w:p>
    <w:p w14:paraId="4D61DFED" w14:textId="77777777" w:rsidR="005661D2" w:rsidRDefault="00000000">
      <w:r w:rsidRPr="00D5661C">
        <w:rPr>
          <w:lang w:val="ru-RU"/>
        </w:rPr>
        <w:t xml:space="preserve">Защита от потери изменений при одновременном редактировании двумя сотрудниками не входит в обязательную часть. </w:t>
      </w:r>
      <w:proofErr w:type="spellStart"/>
      <w:r>
        <w:t>Опишите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произойдёт</w:t>
      </w:r>
      <w:proofErr w:type="spellEnd"/>
      <w:r>
        <w:t xml:space="preserve"> в вашей реализации.</w:t>
      </w:r>
    </w:p>
    <w:p w14:paraId="3ED85732" w14:textId="77777777" w:rsidR="005661D2" w:rsidRDefault="00000000">
      <w:pPr>
        <w:pStyle w:val="1"/>
      </w:pPr>
      <w:r>
        <w:t>Что сдать</w:t>
      </w:r>
    </w:p>
    <w:p w14:paraId="0C95F9AD" w14:textId="77777777" w:rsidR="005661D2" w:rsidRPr="00D5661C" w:rsidRDefault="00000000">
      <w:pPr>
        <w:pStyle w:val="a0"/>
        <w:rPr>
          <w:lang w:val="ru-RU"/>
        </w:rPr>
      </w:pPr>
      <w:r>
        <w:t>Git</w:t>
      </w:r>
      <w:r w:rsidRPr="00D5661C">
        <w:rPr>
          <w:lang w:val="ru-RU"/>
        </w:rPr>
        <w:t xml:space="preserve">-репозиторий с исходниками и понятным </w:t>
      </w:r>
      <w:r>
        <w:t>diff</w:t>
      </w:r>
      <w:r w:rsidRPr="00D5661C">
        <w:rPr>
          <w:lang w:val="ru-RU"/>
        </w:rPr>
        <w:t xml:space="preserve">, без </w:t>
      </w:r>
      <w:r>
        <w:t>node</w:t>
      </w:r>
      <w:r w:rsidRPr="00D5661C">
        <w:rPr>
          <w:lang w:val="ru-RU"/>
        </w:rPr>
        <w:t>_</w:t>
      </w:r>
      <w:r>
        <w:t>modules</w:t>
      </w:r>
      <w:r w:rsidRPr="00D5661C">
        <w:rPr>
          <w:lang w:val="ru-RU"/>
        </w:rPr>
        <w:t>.</w:t>
      </w:r>
    </w:p>
    <w:p w14:paraId="70981386" w14:textId="77777777" w:rsidR="005661D2" w:rsidRPr="00D5661C" w:rsidRDefault="00000000">
      <w:pPr>
        <w:pStyle w:val="a0"/>
        <w:rPr>
          <w:lang w:val="ru-RU"/>
        </w:rPr>
      </w:pPr>
      <w:r w:rsidRPr="00D5661C">
        <w:rPr>
          <w:lang w:val="ru-RU"/>
        </w:rPr>
        <w:t xml:space="preserve">Заполненные </w:t>
      </w:r>
      <w:r>
        <w:t>SOLUTION</w:t>
      </w:r>
      <w:r w:rsidRPr="00D5661C">
        <w:rPr>
          <w:lang w:val="ru-RU"/>
        </w:rPr>
        <w:t>.</w:t>
      </w:r>
      <w:r>
        <w:t>md</w:t>
      </w:r>
      <w:r w:rsidRPr="00D5661C">
        <w:rPr>
          <w:lang w:val="ru-RU"/>
        </w:rPr>
        <w:t xml:space="preserve"> и </w:t>
      </w:r>
      <w:r>
        <w:t>AI</w:t>
      </w:r>
      <w:r w:rsidRPr="00D5661C">
        <w:rPr>
          <w:lang w:val="ru-RU"/>
        </w:rPr>
        <w:t>_</w:t>
      </w:r>
      <w:r>
        <w:t>USAGE</w:t>
      </w:r>
      <w:r w:rsidRPr="00D5661C">
        <w:rPr>
          <w:lang w:val="ru-RU"/>
        </w:rPr>
        <w:t>.</w:t>
      </w:r>
      <w:r>
        <w:t>md</w:t>
      </w:r>
      <w:r w:rsidRPr="00D5661C">
        <w:rPr>
          <w:lang w:val="ru-RU"/>
        </w:rPr>
        <w:t xml:space="preserve"> из проекта: причины, решения, проверки, время и оставшиеся ограничения.</w:t>
      </w:r>
    </w:p>
    <w:p w14:paraId="1531E5EE" w14:textId="77777777" w:rsidR="005661D2" w:rsidRDefault="00000000">
      <w:pPr>
        <w:pStyle w:val="a0"/>
      </w:pPr>
      <w:r w:rsidRPr="00D5661C">
        <w:rPr>
          <w:lang w:val="ru-RU"/>
        </w:rPr>
        <w:t xml:space="preserve">Автоматические проверки важных сценариев и команду запуска. Хотя бы одна проверка воспроизводит исходную ошибку и проходит после исправления. </w:t>
      </w:r>
      <w:proofErr w:type="spellStart"/>
      <w:r>
        <w:t>Проверяйте</w:t>
      </w:r>
      <w:proofErr w:type="spellEnd"/>
      <w:r>
        <w:t xml:space="preserve"> </w:t>
      </w:r>
      <w:proofErr w:type="spellStart"/>
      <w:r>
        <w:t>поведение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наличие строк кода.</w:t>
      </w:r>
    </w:p>
    <w:p w14:paraId="5E19CE6B" w14:textId="77777777" w:rsidR="00D5661C" w:rsidRDefault="00000000">
      <w:pPr>
        <w:rPr>
          <w:lang w:val="ru-RU"/>
        </w:rPr>
      </w:pPr>
      <w:r w:rsidRPr="00D5661C">
        <w:rPr>
          <w:lang w:val="ru-RU"/>
        </w:rPr>
        <w:t xml:space="preserve">Время настройки окружения отметьте отдельно. </w:t>
      </w:r>
    </w:p>
    <w:p w14:paraId="364EA4AB" w14:textId="768EC49E" w:rsidR="005661D2" w:rsidRPr="00D5661C" w:rsidRDefault="00000000">
      <w:pPr>
        <w:rPr>
          <w:lang w:val="ru-RU"/>
        </w:rPr>
      </w:pPr>
      <w:r w:rsidRPr="00D5661C">
        <w:rPr>
          <w:lang w:val="ru-RU"/>
        </w:rPr>
        <w:t>Если запуск не удаётся, обратитесь к нам.</w:t>
      </w:r>
    </w:p>
    <w:p w14:paraId="020FF95C" w14:textId="77777777" w:rsidR="005661D2" w:rsidRPr="00D5661C" w:rsidRDefault="00000000">
      <w:pPr>
        <w:pStyle w:val="1"/>
        <w:rPr>
          <w:lang w:val="ru-RU"/>
        </w:rPr>
      </w:pPr>
      <w:r w:rsidRPr="00D5661C">
        <w:rPr>
          <w:lang w:val="ru-RU"/>
        </w:rPr>
        <w:t>Использование ИИ</w:t>
      </w:r>
    </w:p>
    <w:p w14:paraId="39DDEB9B" w14:textId="77777777" w:rsidR="005661D2" w:rsidRPr="00D5661C" w:rsidRDefault="00000000">
      <w:pPr>
        <w:rPr>
          <w:lang w:val="ru-RU"/>
        </w:rPr>
      </w:pPr>
      <w:r w:rsidRPr="00D5661C">
        <w:rPr>
          <w:lang w:val="ru-RU"/>
        </w:rPr>
        <w:t xml:space="preserve">ИИ и любые средства разработки разрешены. Вы отвечаете за весь сданный код. В </w:t>
      </w:r>
      <w:r>
        <w:t>AI</w:t>
      </w:r>
      <w:r w:rsidRPr="00D5661C">
        <w:rPr>
          <w:lang w:val="ru-RU"/>
        </w:rPr>
        <w:t>_</w:t>
      </w:r>
      <w:r>
        <w:t>USAGE</w:t>
      </w:r>
      <w:r w:rsidRPr="00D5661C">
        <w:rPr>
          <w:lang w:val="ru-RU"/>
        </w:rPr>
        <w:t>.</w:t>
      </w:r>
      <w:r>
        <w:t>md</w:t>
      </w:r>
      <w:r w:rsidRPr="00D5661C">
        <w:rPr>
          <w:lang w:val="ru-RU"/>
        </w:rPr>
        <w:t xml:space="preserve"> покажите один существенный запрос или его точное смысловое содержание, контекст, соответствующее изменение и независимую проверку результата. Если что-то исправили или отклонили, объясните почему. Если ИИ не использовали, так и напишите. История всех чатов не требуется.</w:t>
      </w:r>
    </w:p>
    <w:p w14:paraId="11A46118" w14:textId="0200F262" w:rsidR="005661D2" w:rsidRPr="00AE143D" w:rsidRDefault="00000000">
      <w:pPr>
        <w:rPr>
          <w:lang w:val="ru-RU"/>
        </w:rPr>
      </w:pPr>
      <w:r w:rsidRPr="00D5661C">
        <w:rPr>
          <w:lang w:val="ru-RU"/>
        </w:rPr>
        <w:t xml:space="preserve">На </w:t>
      </w:r>
      <w:r w:rsidR="00D5661C">
        <w:rPr>
          <w:lang w:val="ru-RU"/>
        </w:rPr>
        <w:t xml:space="preserve">очном </w:t>
      </w:r>
      <w:r w:rsidRPr="00D5661C">
        <w:rPr>
          <w:lang w:val="ru-RU"/>
        </w:rPr>
        <w:t xml:space="preserve">собеседовании </w:t>
      </w:r>
      <w:r w:rsidR="00AE143D">
        <w:rPr>
          <w:lang w:val="ru-RU"/>
        </w:rPr>
        <w:t>возможен</w:t>
      </w:r>
      <w:r w:rsidRPr="00D5661C">
        <w:rPr>
          <w:lang w:val="ru-RU"/>
        </w:rPr>
        <w:t xml:space="preserve"> разбор решения</w:t>
      </w:r>
      <w:r w:rsidR="00AE143D" w:rsidRPr="00AE143D">
        <w:rPr>
          <w:lang w:val="ru-RU"/>
        </w:rPr>
        <w:t>.</w:t>
      </w:r>
    </w:p>
    <w:p w14:paraId="6A2DA0A5" w14:textId="77777777" w:rsidR="005661D2" w:rsidRPr="00D5661C" w:rsidRDefault="00000000">
      <w:pPr>
        <w:pStyle w:val="1"/>
        <w:rPr>
          <w:lang w:val="ru-RU"/>
        </w:rPr>
      </w:pPr>
      <w:r w:rsidRPr="00D5661C">
        <w:rPr>
          <w:lang w:val="ru-RU"/>
        </w:rPr>
        <w:t>Запуск проекта</w:t>
      </w:r>
    </w:p>
    <w:p w14:paraId="7378CC5B" w14:textId="77777777" w:rsidR="005661D2" w:rsidRPr="00D5661C" w:rsidRDefault="00000000">
      <w:pPr>
        <w:rPr>
          <w:lang w:val="ru-RU"/>
        </w:rPr>
      </w:pPr>
      <w:r w:rsidRPr="00D5661C">
        <w:rPr>
          <w:lang w:val="ru-RU"/>
        </w:rPr>
        <w:t>Распакуйте «Задание для кандидата.</w:t>
      </w:r>
      <w:r>
        <w:t>zip</w:t>
      </w:r>
      <w:r w:rsidRPr="00D5661C">
        <w:rPr>
          <w:lang w:val="ru-RU"/>
        </w:rPr>
        <w:t>». Из корня распакованного проекта выполните:</w:t>
      </w:r>
    </w:p>
    <w:p w14:paraId="7C44A6E8" w14:textId="77777777" w:rsidR="005661D2" w:rsidRDefault="00000000">
      <w:pPr>
        <w:spacing w:after="120"/>
      </w:pPr>
      <w:r>
        <w:rPr>
          <w:rFonts w:ascii="Courier New" w:hAnsi="Courier New"/>
          <w:sz w:val="18"/>
        </w:rPr>
        <w:t>docker compose up --build</w:t>
      </w:r>
    </w:p>
    <w:p w14:paraId="70C4090A" w14:textId="77777777" w:rsidR="005661D2" w:rsidRPr="00D5661C" w:rsidRDefault="00000000">
      <w:pPr>
        <w:rPr>
          <w:lang w:val="ru-RU"/>
        </w:rPr>
      </w:pPr>
      <w:r>
        <w:t xml:space="preserve">Нужен Docker с Compose v2. </w:t>
      </w:r>
      <w:r w:rsidRPr="00D5661C">
        <w:rPr>
          <w:lang w:val="ru-RU"/>
        </w:rPr>
        <w:t xml:space="preserve">Откройте </w:t>
      </w:r>
      <w:r>
        <w:t>http</w:t>
      </w:r>
      <w:r w:rsidRPr="00D5661C">
        <w:rPr>
          <w:lang w:val="ru-RU"/>
        </w:rPr>
        <w:t>://</w:t>
      </w:r>
      <w:r>
        <w:t>localhost</w:t>
      </w:r>
      <w:r w:rsidRPr="00D5661C">
        <w:rPr>
          <w:lang w:val="ru-RU"/>
        </w:rPr>
        <w:t xml:space="preserve">:5173, выберите роль и нажмите «Войти». Пароля нет: учебная авторизация готова. Подробности запуска, сброса данных и запуска без </w:t>
      </w:r>
      <w:r>
        <w:t>Docker</w:t>
      </w:r>
      <w:r w:rsidRPr="00D5661C">
        <w:rPr>
          <w:lang w:val="ru-RU"/>
        </w:rPr>
        <w:t xml:space="preserve"> - в </w:t>
      </w:r>
      <w:r>
        <w:t>README</w:t>
      </w:r>
      <w:r w:rsidRPr="00D5661C">
        <w:rPr>
          <w:lang w:val="ru-RU"/>
        </w:rPr>
        <w:t>.</w:t>
      </w:r>
      <w:r>
        <w:t>md</w:t>
      </w:r>
      <w:r w:rsidRPr="00D5661C">
        <w:rPr>
          <w:lang w:val="ru-RU"/>
        </w:rPr>
        <w:t xml:space="preserve">; контракт </w:t>
      </w:r>
      <w:r>
        <w:t>API</w:t>
      </w:r>
      <w:r w:rsidRPr="00D5661C">
        <w:rPr>
          <w:lang w:val="ru-RU"/>
        </w:rPr>
        <w:t xml:space="preserve"> - в </w:t>
      </w:r>
      <w:r>
        <w:t>docs</w:t>
      </w:r>
      <w:r w:rsidRPr="00D5661C">
        <w:rPr>
          <w:lang w:val="ru-RU"/>
        </w:rPr>
        <w:t>/</w:t>
      </w:r>
      <w:proofErr w:type="spellStart"/>
      <w:r>
        <w:t>api</w:t>
      </w:r>
      <w:proofErr w:type="spellEnd"/>
      <w:r w:rsidRPr="00D5661C">
        <w:rPr>
          <w:lang w:val="ru-RU"/>
        </w:rPr>
        <w:t>.</w:t>
      </w:r>
      <w:r>
        <w:t>md</w:t>
      </w:r>
      <w:r w:rsidRPr="00D5661C">
        <w:rPr>
          <w:lang w:val="ru-RU"/>
        </w:rPr>
        <w:t>.</w:t>
      </w:r>
    </w:p>
    <w:p w14:paraId="2B9BC117" w14:textId="77777777" w:rsidR="005661D2" w:rsidRDefault="00000000">
      <w:pPr>
        <w:spacing w:after="120"/>
      </w:pPr>
      <w:r>
        <w:rPr>
          <w:rFonts w:ascii="Courier New" w:hAnsi="Courier New"/>
          <w:sz w:val="18"/>
        </w:rPr>
        <w:t>python3 tools/smoke.py http://localhost:5173</w:t>
      </w:r>
    </w:p>
    <w:p w14:paraId="114B5DF5" w14:textId="77777777" w:rsidR="005661D2" w:rsidRPr="00D5661C" w:rsidRDefault="00000000">
      <w:pPr>
        <w:rPr>
          <w:lang w:val="ru-RU"/>
        </w:rPr>
      </w:pPr>
      <w:r w:rsidRPr="00D5661C">
        <w:rPr>
          <w:lang w:val="ru-RU"/>
        </w:rPr>
        <w:t>Эта готовая проверка проверяет запуск и базовые маршруты, а не правильность решения.</w:t>
      </w:r>
    </w:p>
    <w:sectPr w:rsidR="005661D2" w:rsidRPr="00D5661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84715">
    <w:abstractNumId w:val="8"/>
  </w:num>
  <w:num w:numId="2" w16cid:durableId="907806293">
    <w:abstractNumId w:val="6"/>
  </w:num>
  <w:num w:numId="3" w16cid:durableId="1993944228">
    <w:abstractNumId w:val="5"/>
  </w:num>
  <w:num w:numId="4" w16cid:durableId="2011786939">
    <w:abstractNumId w:val="4"/>
  </w:num>
  <w:num w:numId="5" w16cid:durableId="355085536">
    <w:abstractNumId w:val="7"/>
  </w:num>
  <w:num w:numId="6" w16cid:durableId="652880341">
    <w:abstractNumId w:val="3"/>
  </w:num>
  <w:num w:numId="7" w16cid:durableId="1660421894">
    <w:abstractNumId w:val="2"/>
  </w:num>
  <w:num w:numId="8" w16cid:durableId="182280970">
    <w:abstractNumId w:val="1"/>
  </w:num>
  <w:num w:numId="9" w16cid:durableId="3852290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1D2"/>
    <w:rsid w:val="00AA1D8D"/>
    <w:rsid w:val="00AE143D"/>
    <w:rsid w:val="00B47730"/>
    <w:rsid w:val="00CB0664"/>
    <w:rsid w:val="00D5661C"/>
    <w:rsid w:val="00D605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7A56F7"/>
  <w14:defaultImageDpi w14:val="300"/>
  <w15:docId w15:val="{C6C29487-ACEB-614F-8220-4372E4F0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для разработчика PHP и React</dc:title>
  <dc:subject/>
  <dc:creator>Airnet</dc:creator>
  <cp:keywords/>
  <dc:description/>
  <cp:lastModifiedBy>Microsoft Office User</cp:lastModifiedBy>
  <cp:revision>3</cp:revision>
  <dcterms:created xsi:type="dcterms:W3CDTF">2013-12-23T23:15:00Z</dcterms:created>
  <dcterms:modified xsi:type="dcterms:W3CDTF">2026-10-07T09:25:00Z</dcterms:modified>
  <cp:category/>
</cp:coreProperties>
</file>